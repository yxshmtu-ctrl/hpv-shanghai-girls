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Microsoft YaHei" w:hAnsi="Microsoft YaHei" w:eastAsia="Microsoft YaHei"/>
          <w:b/>
          <w:color w:val="1F4E79"/>
          <w:sz w:val="32"/>
        </w:rPr>
        <w:t>HPV 技能「推广/批量工作模式」5 需求演示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24"/>
        </w:rPr>
        <w:t>脚本触发方式与真实生成结果示例</w:t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技能：hpv-shanghai-girls  |  演示日期：2026-08-28  |  判定基准日：2026-08-28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999999"/>
          <w:sz w:val="18"/>
        </w:rPr>
        <w:t>前置：pip install pandas openpyxl；脚本读取 config/policy.yaml，政策口径自动同步。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五个需求总览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#</w:t>
            </w:r>
          </w:p>
        </w:tc>
        <w:tc>
          <w:tcPr>
            <w:tcW w:type="dxa" w:w="1701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需求</w:t>
            </w:r>
          </w:p>
        </w:tc>
        <w:tc>
          <w:tcPr>
            <w:tcW w:type="dxa" w:w="3969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触发命令（一句话）</w:t>
            </w:r>
          </w:p>
        </w:tc>
        <w:tc>
          <w:tcPr>
            <w:tcW w:type="dxa" w:w="2835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产出文件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免费适龄名单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gen_class_list.py 花名册.xlsx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输出1_适龄名单.xlsx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按班级筛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gen_class_list.py 花名册.xlsx --class ...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输出2_六1班名单.xlsx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家长会一页纸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gen_material_one_pager.py --school ... -o 一页纸.md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输出3_家长会一页纸.md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漏种提醒话术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gen_remind_text.py 漏种名单.csv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终端逐条 / 输出4_提醒预览.txt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群发 csv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gen_remind_text.py 漏种名单.csv --csv 群发.csv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输出5_群发.csv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使用的前提文件示例：花名册样例.xlsx（8人，含男生/超龄/未满13等边界）、漏种名单样例.csv（3人）。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需求1 · 免费适龄名单（全年级）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【触发】一句话请求：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帮我把这份花名册里符合免费HPV接种的女生筛出来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【实际命令】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scripts/gen_class_list.py 花名册样例.xlsx --out 输出1_适龄名单.xlsx --today 2026-08-28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【运行输出】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E75B6"/>
          <w:sz w:val="21"/>
        </w:rPr>
        <w:t>已生成：输出1_适龄名单.xlsx（共8人，免费适龄4人）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【结果内容】免费适龄者高亮(绿色)；各人状态如下：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姓名</w:t>
            </w:r>
          </w:p>
        </w:tc>
        <w:tc>
          <w:tcPr>
            <w:tcW w:type="dxa" w:w="1814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班级</w:t>
            </w:r>
          </w:p>
        </w:tc>
        <w:tc>
          <w:tcPr>
            <w:tcW w:type="dxa" w:w="1474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出生日期</w:t>
            </w:r>
          </w:p>
        </w:tc>
        <w:tc>
          <w:tcPr>
            <w:tcW w:type="dxa" w:w="907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年龄</w:t>
            </w:r>
          </w:p>
        </w:tc>
        <w:tc>
          <w:tcPr>
            <w:tcW w:type="dxa" w:w="907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免费?</w:t>
            </w:r>
          </w:p>
        </w:tc>
        <w:tc>
          <w:tcPr>
            <w:tcW w:type="dxa" w:w="3402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张小花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六年级(1)班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2013-05-01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免费适龄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李小丽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六年级(1)班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2011-11-15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免费适龄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王小明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六年级(2)班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2012-01-01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nan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非女生（可自费）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陈静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六年级(2)班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2016-01-01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未满13周岁（预计2029-01-01符合）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赵芳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六年级(3)班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2010-06-01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超出生日期范围（可自费）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钱多多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六年级(3)班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2011-11-10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免费适龄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孙悦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六年级(1)班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2013-12-31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未满13周岁（预计2026-12-31符合）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周晓蕾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六年级(2)班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2012-08-20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免费适龄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需求2 · 按班级筛选名单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【触发】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只给我六年级(1)班的适龄名单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【实际命令】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scripts/gen_class_list.py 花名册样例.xlsx --class "六年级(1)班" --out 输出2_六1班名单.xlsx --today 2026-08-28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【运行输出】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E75B6"/>
          <w:sz w:val="21"/>
        </w:rPr>
        <w:t>已生成：输出2_六1班名单.xlsx（共3人，免费适龄2人）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【结果内容】该班名单：张小花、李小丽、孙悦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需求3 · 家长会动员一页纸（个性化）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【触发】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帮我给XX中学六年级生成一份家长会HPV动员一页纸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【实际命令】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scripts/gen_material_one_pager.py --school 上海市XX中学 --class 六年级 --consent 2026-09-15 --clinic XX社区卫生服务中心预防接种门诊 -o 输出3_家长会一页纸.md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【结果内容】生成的 md（口径来自 config，学校名/回收截止/门诊名已个性化注入）：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 上海市XX中学 HPV 疫苗免费接种 · 家长告知与动员一页纸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（适用：六年级）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&gt; 政策依据：国家已将 HPV 疫苗纳入国家免疫规划。2011-11-10 以后出生、满 13 周岁的女孩，免费接种 2 剂次 国产双价HPV，间隔 6 个月。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## 一、为什么现在打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- 13 岁是最佳窗口：免疫反应好，抗体水平约为 15 岁以上人群的 2 倍，保护至少 10 年。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在初次性行为前接种，才能最大限度发挥预防作用；宫颈癌是女性常见恶性肿瘤，疫苗是有效的一级预防。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## 二、免费打的是什么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国产双价HPV，共 2 针，间隔 6 个月。双价覆盖导致 70% 以上宫颈癌的 HPV16/18 型。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已自费全程接种过四价/九价的，视同完成，无需重复接种。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## 三、安全性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疫苗安全性数据优于全国疫苗平均；接种后留观 30 分钟即可。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接种不影响发育；月经期不是禁忌。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## 四、家长常见问题快答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| 问题 | 回答 |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| --- | --- |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| 打了还要做宫颈筛查吗？ | 要！疫苗防大部分型别，有性生活后仍需定期筛查。 |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| 孩子小，会不会太早/影响发育？ | 不早，13 岁正好；不影响发育。 |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| 免费的是不是不如自费的好？ | 纳入国家免疫规划，审批/批签发/监管与自费同一标准。 |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| 怎么预约？ | 随申办App/小程序 → 智慧接种；健康云App/小程序 → 智慧接种。 |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| 错过这次还能补吗？ | 能。符合条件可到辖区接种点免费补种。 |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## 五、行动号召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请在随申办/健康云「智慧接种」登记意愿，等待告知短信后预约时间。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请于 2026-09-15 前交回监护人签署的知情同意书。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对口接种：XX社区卫生服务中心预防接种门诊。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## 六、接种时携带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监护人陪同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监护人及孩子身份证件（身份证/户口本）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预防接种证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学校临时点：监护人签署的知情同意书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 咨询热线：400-9216-519 / 12320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---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6"/>
        </w:rPr>
        <w:t>*本页为动员参考，政策口径以官方最新公告为准；个体健康问题由接种医生判断。*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需求4 · 漏种提醒话术（分版本）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【触发】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这份漏种名单帮我生成提醒短信，未首剂和缺第2剂分开措辞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【实际命令】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scripts/gen_remind_text.py 漏种名单样例.csv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【结果内容】逐条文案（自动区分版本：未首剂A / 缺第2剂B）：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7"/>
        </w:rPr>
        <w:t>[1] 张小花家长您好：国家已将HPV疫苗纳入免费免疫规划，孩子已满13周岁，可免费接种2剂次双价HPV疫苗。请尽快通过随申办App/小程序 → 智慧接种；健康云App/小程序 → 智慧接种登记接种意愿并预约，预防宫颈癌从接种开始。咨询400-9216-519 / 12320。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7"/>
        </w:rPr>
        <w:t>[2] 李小丽家长您好：孩子第2剂HPV疫苗已到接种时间，请尽快通过随申办App/小程序 → 智慧接种；健康云App/小程序 → 智慧接种预约补种，完成全程才能获得最佳保护。咨询400-9216-519 / 12320。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7"/>
        </w:rPr>
        <w:t>[3] 陈静家长您好：国家已将HPV疫苗纳入免费免疫规划，孩子已满13周岁，可免费接种2剂次双价HPV疫苗。请尽快通过随申办App/小程序 → 智慧接种；健康云App/小程序 → 智慧接种登记接种意愿并预约，预防宫颈癌从接种开始。咨询400-9216-519 / 12320。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需求5 · 群发 CSV（供群发系统导入）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【触发】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给我导出成能直接群发的csv（姓名+手机+文案）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【实际命令】</w:t>
      </w:r>
    </w:p>
    <w:p>
      <w:pPr>
        <w:spacing w:after="0"/>
        <w:ind w:left="283"/>
      </w:pPr>
      <w:r>
        <w:rPr>
          <w:rFonts w:ascii="Consolas" w:hAnsi="Consolas" w:eastAsia="Consolas"/>
          <w:b w:val="0"/>
          <w:sz w:val="18"/>
        </w:rPr>
        <w:t>python scripts/gen_remind_text.py 漏种名单样例.csv --csv 输出5_群发.csv</w:t>
      </w:r>
    </w:p>
    <w:p>
      <w:pPr>
        <w:spacing w:after="120"/>
      </w:pPr>
      <w:r>
        <w:rPr>
          <w:rFonts w:ascii="Microsoft YaHei" w:hAnsi="Microsoft YaHei" w:eastAsia="Microsoft YaHei"/>
          <w:b/>
          <w:sz w:val="21"/>
        </w:rPr>
        <w:t>【运行输出】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E75B6"/>
          <w:sz w:val="21"/>
        </w:rPr>
        <w:t>已生成群发csv：输出5_群发.csv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【结果内容】三列结构（姓名 / 手机 / 文案），utf-8-sig 编码便于 Excel/群发导入：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姓名</w:t>
            </w:r>
          </w:p>
        </w:tc>
        <w:tc>
          <w:tcPr>
            <w:tcW w:type="dxa" w:w="2268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手机</w:t>
            </w:r>
          </w:p>
        </w:tc>
        <w:tc>
          <w:tcPr>
            <w:tcW w:type="dxa" w:w="6236"/>
            <w:shd w:fill="D5E8F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文案(前30字)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张小花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13800000001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张小花家长您好：国家已将HPV疫苗纳入免费免疫规划，孩子已满…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李小丽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13800000002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李小丽家长您好：孩子第2剂HPV疫苗已到接种时间，请尽快通过…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陈静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13800000003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陈静家长您好：国家已将HPV疫苗纳入免费免疫规划，孩子已满1…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75B6"/>
          <w:sz w:val="26"/>
        </w:rPr>
        <w:t>说明与合规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五个命令均由脚本实际运行生成，结果真实可复现；样例文件在 桌面/hpv-demo/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花名册/漏种名单含未成年人信息：仅限授权环境使用，禁止上传公开仓库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政策口径来自 config/policy.yaml；如政策变化只改 config，脚本输出自动更新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